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Delicate Courier — Shopify Setup Guide</w:t>
      </w:r>
    </w:p>
    <w:p>
      <w:r>
        <w:t>This guide walks you through connecting your Shopify store to Delicate</w:t>
      </w:r>
    </w:p>
    <w:p>
      <w:r>
        <w:t>Courier. You'll need about 15-20 minutes and access to your Shopify admin.</w:t>
      </w:r>
    </w:p>
    <w:p>
      <w:r>
        <w:t>You'll need the following from your Delicate Courier rep, before you start:</w:t>
      </w:r>
    </w:p>
    <w:p>
      <w:pPr>
        <w:pStyle w:val="ListBullet"/>
      </w:pPr>
      <w:r>
        <w:rPr>
          <w:b/>
        </w:rPr>
        <w:t>Your Store ID</w:t>
      </w:r>
      <w:r>
        <w:t xml:space="preserve"> (a number, e.g. </w:t>
      </w:r>
      <w:r>
        <w:rPr>
          <w:rFonts w:ascii="Consolas" w:hAnsi="Consolas"/>
          <w:color w:val="B03060"/>
          <w:sz w:val="20"/>
        </w:rPr>
        <w:t>42</w:t>
      </w:r>
      <w:r>
        <w:t>)</w:t>
      </w:r>
    </w:p>
    <w:p>
      <w:pPr>
        <w:pStyle w:val="ListBullet"/>
      </w:pPr>
      <w:r>
        <w:rPr>
          <w:b/>
        </w:rPr>
        <w:t>Your Webhook Secret</w:t>
      </w:r>
      <w:r>
        <w:t xml:space="preserve"> (a string of random characters)</w:t>
      </w:r>
    </w:p>
    <w:p>
      <w:pPr>
        <w:pStyle w:val="ListBullet"/>
      </w:pPr>
      <w:r>
        <w:rPr>
          <w:b/>
        </w:rPr>
        <w:t>Your Rates Endpoint URL</w:t>
      </w:r>
      <w:r>
        <w:t xml:space="preserve"> (will look like</w:t>
      </w:r>
    </w:p>
    <w:p>
      <w:r>
        <w:rPr>
          <w:rFonts w:ascii="Consolas" w:hAnsi="Consolas"/>
          <w:color w:val="B03060"/>
          <w:sz w:val="20"/>
        </w:rPr>
        <w:t>https://api2.delicatecourier.co.za/api/shopify/rates/42</w:t>
      </w:r>
      <w:r>
        <w:t>)</w:t>
      </w:r>
    </w:p>
    <w:p>
      <w:r>
        <w:t>If you don't have these, ask us before continuing.</w:t>
      </w:r>
    </w:p>
    <w:p>
      <w:pPr>
        <w:pStyle w:val="Heading2"/>
      </w:pPr>
      <w:r>
        <w:t>Part 1 — Create a custom app in your Shopify admin</w:t>
      </w:r>
    </w:p>
    <w:p>
      <w:r>
        <w:t>This creates the secure connection between your Shopify store and our</w:t>
      </w:r>
    </w:p>
    <w:p>
      <w:r>
        <w:t>platform. It's a one-time setup.</w:t>
      </w:r>
    </w:p>
    <w:p>
      <w:pPr>
        <w:pStyle w:val="ListNumber"/>
      </w:pPr>
      <w:r>
        <w:t>Log into your Shopify admin.</w:t>
      </w:r>
    </w:p>
    <w:p>
      <w:pPr>
        <w:pStyle w:val="ListNumber"/>
      </w:pPr>
      <w:r>
        <w:t xml:space="preserve">Go to </w:t>
      </w:r>
      <w:r>
        <w:rPr>
          <w:b/>
        </w:rPr>
        <w:t>Settings</w:t>
      </w:r>
      <w:r>
        <w:t xml:space="preserve"> (gear icon in the bottom-left).</w:t>
      </w:r>
    </w:p>
    <w:p>
      <w:pPr>
        <w:pStyle w:val="ListNumber"/>
      </w:pPr>
      <w:r>
        <w:t xml:space="preserve">Click </w:t>
      </w:r>
      <w:r>
        <w:rPr>
          <w:b/>
        </w:rPr>
        <w:t>Apps and sales channels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Develop apps</w:t>
      </w:r>
      <w:r>
        <w:t>.</w:t>
      </w:r>
    </w:p>
    <w:p>
      <w:pPr>
        <w:pStyle w:val="ListNumber"/>
      </w:pPr>
      <w:r>
        <w:t>If you see a "Allow custom app development" button, click it and confirm.</w:t>
      </w:r>
    </w:p>
    <w:p>
      <w:r>
        <w:t>(If you don't see this button, custom app development is already</w:t>
      </w:r>
    </w:p>
    <w:p>
      <w:r>
        <w:t>enabled — proceed to the next step.)</w:t>
      </w:r>
    </w:p>
    <w:p>
      <w:pPr>
        <w:pStyle w:val="ListNumber"/>
      </w:pPr>
      <w:r>
        <w:t xml:space="preserve">Click </w:t>
      </w:r>
      <w:r>
        <w:rPr>
          <w:b/>
        </w:rPr>
        <w:t>Create an app</w:t>
      </w:r>
      <w:r>
        <w:t xml:space="preserve"> (top right).</w:t>
      </w:r>
    </w:p>
    <w:p>
      <w:pPr>
        <w:pStyle w:val="ListNumber"/>
      </w:pPr>
      <w:r>
        <w:t xml:space="preserve">Name the app </w:t>
      </w:r>
      <w:r>
        <w:rPr>
          <w:b/>
        </w:rPr>
        <w:t>Delicate Courier</w:t>
      </w:r>
      <w:r>
        <w:t>. Leave "App developer" as your account.</w:t>
      </w:r>
    </w:p>
    <w:p>
      <w:pPr>
        <w:pStyle w:val="ListNumber"/>
      </w:pPr>
      <w:r>
        <w:t xml:space="preserve">Click </w:t>
      </w:r>
      <w:r>
        <w:rPr>
          <w:b/>
        </w:rPr>
        <w:t>Create app</w:t>
      </w:r>
      <w:r>
        <w:t>.</w:t>
      </w:r>
    </w:p>
    <w:p>
      <w:r>
        <w:t>You should now see an empty app screen with three tabs along the top:</w:t>
      </w:r>
    </w:p>
    <w:p>
      <w:r>
        <w:rPr>
          <w:b/>
        </w:rPr>
        <w:t>Overview</w:t>
      </w:r>
      <w:r>
        <w:t xml:space="preserve">, </w:t>
      </w:r>
      <w:r>
        <w:rPr>
          <w:b/>
        </w:rPr>
        <w:t>Configuration</w:t>
      </w:r>
      <w:r>
        <w:t xml:space="preserve">, and </w:t>
      </w:r>
      <w:r>
        <w:rPr>
          <w:b/>
        </w:rPr>
        <w:t>API credentials</w:t>
      </w:r>
      <w:r>
        <w:t>.</w:t>
      </w:r>
    </w:p>
    <w:p>
      <w:pPr>
        <w:pStyle w:val="Heading2"/>
      </w:pPr>
      <w:r>
        <w:t>Part 2 — Configure permissions</w:t>
      </w:r>
    </w:p>
    <w:p>
      <w:r>
        <w:t>Tell Shopify what our integration is allowed to do.</w:t>
      </w:r>
    </w:p>
    <w:p>
      <w:pPr>
        <w:pStyle w:val="ListNumber"/>
      </w:pPr>
      <w:r>
        <w:t xml:space="preserve">Click the </w:t>
      </w:r>
      <w:r>
        <w:rPr>
          <w:b/>
        </w:rPr>
        <w:t>Configuration</w:t>
      </w:r>
      <w:r>
        <w:t xml:space="preserve"> tab.</w:t>
      </w:r>
    </w:p>
    <w:p>
      <w:pPr>
        <w:pStyle w:val="ListNumber"/>
      </w:pPr>
      <w:r>
        <w:t xml:space="preserve">Under </w:t>
      </w:r>
      <w:r>
        <w:rPr>
          <w:b/>
        </w:rPr>
        <w:t>Admin API integration</w:t>
      </w:r>
      <w:r>
        <w:t xml:space="preserve">, click </w:t>
      </w:r>
      <w:r>
        <w:rPr>
          <w:b/>
        </w:rPr>
        <w:t>Configure</w:t>
      </w:r>
      <w:r>
        <w:t>.</w:t>
      </w:r>
    </w:p>
    <w:p>
      <w:pPr>
        <w:pStyle w:val="ListNumber"/>
      </w:pPr>
      <w:r>
        <w:t>In the scopes list, tick the following:</w:t>
      </w:r>
    </w:p>
    <w:p>
      <w:pPr>
        <w:pStyle w:val="ListBullet"/>
      </w:pPr>
      <w:r>
        <w:rPr>
          <w:rFonts w:ascii="Consolas" w:hAnsi="Consolas"/>
          <w:color w:val="B03060"/>
          <w:sz w:val="20"/>
        </w:rPr>
        <w:t>read_orders</w:t>
      </w:r>
    </w:p>
    <w:p>
      <w:pPr>
        <w:pStyle w:val="ListBullet"/>
      </w:pPr>
      <w:r>
        <w:rPr>
          <w:rFonts w:ascii="Consolas" w:hAnsi="Consolas"/>
          <w:color w:val="B03060"/>
          <w:sz w:val="20"/>
        </w:rPr>
        <w:t>write_assigned_fulfillment_orders</w:t>
      </w:r>
    </w:p>
    <w:p>
      <w:pPr>
        <w:pStyle w:val="ListBullet"/>
      </w:pPr>
      <w:r>
        <w:rPr>
          <w:rFonts w:ascii="Consolas" w:hAnsi="Consolas"/>
          <w:color w:val="B03060"/>
          <w:sz w:val="20"/>
        </w:rPr>
        <w:t>read_assigned_fulfillment_orders</w:t>
      </w:r>
    </w:p>
    <w:p>
      <w:pPr>
        <w:pStyle w:val="ListBullet"/>
      </w:pPr>
      <w:r>
        <w:rPr>
          <w:rFonts w:ascii="Consolas" w:hAnsi="Consolas"/>
          <w:color w:val="B03060"/>
          <w:sz w:val="20"/>
        </w:rPr>
        <w:t>write_merchant_managed_fulfillment_orders</w:t>
      </w:r>
    </w:p>
    <w:p>
      <w:pPr>
        <w:pStyle w:val="ListBullet"/>
      </w:pPr>
      <w:r>
        <w:rPr>
          <w:rFonts w:ascii="Consolas" w:hAnsi="Consolas"/>
          <w:color w:val="B03060"/>
          <w:sz w:val="20"/>
        </w:rPr>
        <w:t>read_merchant_managed_fulfillment_orders</w:t>
      </w:r>
    </w:p>
    <w:p>
      <w:pPr>
        <w:pStyle w:val="ListBullet"/>
      </w:pPr>
      <w:r>
        <w:rPr>
          <w:rFonts w:ascii="Consolas" w:hAnsi="Consolas"/>
          <w:color w:val="B03060"/>
          <w:sz w:val="20"/>
        </w:rPr>
        <w:t>read_locations</w:t>
      </w:r>
    </w:p>
    <w:p>
      <w:pPr>
        <w:pStyle w:val="ListBullet"/>
      </w:pPr>
      <w:r>
        <w:rPr>
          <w:rFonts w:ascii="Consolas" w:hAnsi="Consolas"/>
          <w:color w:val="B03060"/>
          <w:sz w:val="20"/>
        </w:rPr>
        <w:t>read_shipping</w:t>
      </w:r>
    </w:p>
    <w:p>
      <w:pPr>
        <w:pStyle w:val="ListBullet"/>
      </w:pPr>
      <w:r>
        <w:rPr>
          <w:rFonts w:ascii="Consolas" w:hAnsi="Consolas"/>
          <w:color w:val="B03060"/>
          <w:sz w:val="20"/>
        </w:rPr>
        <w:t>write_shipping</w:t>
      </w:r>
    </w:p>
    <w:p>
      <w:pPr>
        <w:pStyle w:val="ListBullet"/>
      </w:pPr>
      <w:r>
        <w:rPr>
          <w:rFonts w:ascii="Consolas" w:hAnsi="Consolas"/>
          <w:color w:val="B03060"/>
          <w:sz w:val="20"/>
        </w:rPr>
        <w:t>read_customers</w:t>
      </w:r>
    </w:p>
    <w:p>
      <w:pPr>
        <w:pStyle w:val="ListBullet"/>
      </w:pPr>
      <w:r>
        <w:rPr>
          <w:rFonts w:ascii="Consolas" w:hAnsi="Consolas"/>
          <w:color w:val="B03060"/>
          <w:sz w:val="20"/>
        </w:rPr>
        <w:t>read_products</w:t>
      </w:r>
    </w:p>
    <w:p>
      <w:pPr>
        <w:pStyle w:val="ListNumber"/>
      </w:pPr>
      <w:r>
        <w:t xml:space="preserve">Click </w:t>
      </w:r>
      <w:r>
        <w:rPr>
          <w:b/>
        </w:rPr>
        <w:t>Save</w:t>
      </w:r>
      <w:r>
        <w:t xml:space="preserve"> at the top of the page.</w:t>
      </w:r>
    </w:p>
    <w:p>
      <w:pPr>
        <w:pStyle w:val="Heading2"/>
      </w:pPr>
      <w:r>
        <w:t>Part 3 — Install the app on your store</w:t>
      </w:r>
    </w:p>
    <w:p>
      <w:pPr>
        <w:pStyle w:val="ListNumber"/>
      </w:pPr>
      <w:r>
        <w:t xml:space="preserve">Click the </w:t>
      </w:r>
      <w:r>
        <w:rPr>
          <w:b/>
        </w:rPr>
        <w:t>API credentials</w:t>
      </w:r>
      <w:r>
        <w:t xml:space="preserve"> tab.</w:t>
      </w:r>
    </w:p>
    <w:p>
      <w:pPr>
        <w:pStyle w:val="ListNumber"/>
      </w:pPr>
      <w:r>
        <w:t xml:space="preserve">Click </w:t>
      </w:r>
      <w:r>
        <w:rPr>
          <w:b/>
        </w:rPr>
        <w:t>Install app</w:t>
      </w:r>
      <w:r>
        <w:t xml:space="preserve"> (top right).</w:t>
      </w:r>
    </w:p>
    <w:p>
      <w:pPr>
        <w:pStyle w:val="ListNumber"/>
      </w:pPr>
      <w:r>
        <w:t>A confirmation screen will list the permissions you just configured.</w:t>
      </w:r>
    </w:p>
    <w:p>
      <w:r>
        <w:t xml:space="preserve">Click </w:t>
      </w:r>
      <w:r>
        <w:rPr>
          <w:b/>
        </w:rPr>
        <w:t>Install</w:t>
      </w:r>
      <w:r>
        <w:t xml:space="preserve"> at the bottom.</w:t>
      </w:r>
    </w:p>
    <w:p>
      <w:r>
        <w:t>You're now connected. Two important credentials are now visible on this</w:t>
      </w:r>
    </w:p>
    <w:p>
      <w:r>
        <w:t>page:</w:t>
      </w:r>
    </w:p>
    <w:p>
      <w:pPr>
        <w:pStyle w:val="ListBullet"/>
      </w:pPr>
      <w:r>
        <w:rPr>
          <w:b/>
        </w:rPr>
        <w:t>Admin API access token</w:t>
      </w:r>
      <w:r>
        <w:t xml:space="preserve"> — starts with </w:t>
      </w:r>
      <w:r>
        <w:rPr>
          <w:rFonts w:ascii="Consolas" w:hAnsi="Consolas"/>
          <w:color w:val="B03060"/>
          <w:sz w:val="20"/>
        </w:rPr>
        <w:t>shpat_</w:t>
      </w:r>
      <w:r>
        <w:t>. **Reveal it, copy it,</w:t>
      </w:r>
    </w:p>
    <w:p>
      <w:r>
        <w:t>and send it to your Delicate Courier rep.** You'll only ever see this</w:t>
      </w:r>
    </w:p>
    <w:p>
      <w:r>
        <w:t>once. If you lose it, you'll need to regenerate it.</w:t>
      </w:r>
    </w:p>
    <w:p>
      <w:pPr>
        <w:pStyle w:val="ListBullet"/>
      </w:pPr>
      <w:r>
        <w:rPr>
          <w:b/>
        </w:rPr>
        <w:t>API secret key</w:t>
      </w:r>
      <w:r>
        <w:t xml:space="preserve"> — under "API key and secret key" section. **Copy</w:t>
      </w:r>
    </w:p>
    <w:p>
      <w:r>
        <w:t>this too and send to your Delicate Courier rep** — we use it to verify</w:t>
      </w:r>
    </w:p>
    <w:p>
      <w:r>
        <w:t>the order webhooks we receive from your store.</w:t>
      </w:r>
    </w:p>
    <w:p>
      <w:r>
        <w:t>Send both to your Delicate Courier rep before continuing.</w:t>
      </w:r>
    </w:p>
    <w:p>
      <w:pPr>
        <w:ind w:left="432"/>
      </w:pPr>
      <w:r>
        <w:rPr>
          <w:i/>
          <w:color w:val="555555"/>
        </w:rPr>
      </w:r>
      <w:r>
        <w:rPr>
          <w:b/>
          <w:i/>
          <w:color w:val="555555"/>
        </w:rPr>
        <w:t>Security note:</w:t>
      </w:r>
      <w:r>
        <w:rPr>
          <w:i/>
          <w:color w:val="555555"/>
        </w:rPr>
        <w:t xml:space="preserve"> these credentials let our platform talk to your</w:t>
      </w:r>
    </w:p>
    <w:p>
      <w:pPr>
        <w:ind w:left="432"/>
      </w:pPr>
      <w:r>
        <w:rPr>
          <w:i/>
          <w:color w:val="555555"/>
        </w:rPr>
      </w:r>
      <w:r>
        <w:rPr>
          <w:i/>
          <w:color w:val="555555"/>
        </w:rPr>
        <w:t>store. Never share them outside Delicate Courier. If you ever suspect</w:t>
      </w:r>
    </w:p>
    <w:p>
      <w:pPr>
        <w:ind w:left="432"/>
      </w:pPr>
      <w:r>
        <w:rPr>
          <w:i/>
          <w:color w:val="555555"/>
        </w:rPr>
      </w:r>
      <w:r>
        <w:rPr>
          <w:i/>
          <w:color w:val="555555"/>
        </w:rPr>
        <w:t>they've been exposed, click "Rotate" on the API credentials tab and</w:t>
      </w:r>
    </w:p>
    <w:p>
      <w:pPr>
        <w:ind w:left="432"/>
      </w:pPr>
      <w:r>
        <w:rPr>
          <w:i/>
          <w:color w:val="555555"/>
        </w:rPr>
      </w:r>
      <w:r>
        <w:rPr>
          <w:i/>
          <w:color w:val="555555"/>
        </w:rPr>
        <w:t>send us the new values.</w:t>
      </w:r>
    </w:p>
    <w:p>
      <w:pPr>
        <w:pStyle w:val="Heading2"/>
      </w:pPr>
      <w:r>
        <w:t>Part 4 — Configure webhooks (order notifications)</w:t>
      </w:r>
    </w:p>
    <w:p>
      <w:r>
        <w:t>Tell Shopify to notify us whenever an order is placed, updated, or</w:t>
      </w:r>
    </w:p>
    <w:p>
      <w:r>
        <w:t>cancelled.</w:t>
      </w:r>
    </w:p>
    <w:p>
      <w:pPr>
        <w:pStyle w:val="ListNumber"/>
      </w:pPr>
      <w:r>
        <w:t xml:space="preserve">Still on the </w:t>
      </w:r>
      <w:r>
        <w:rPr>
          <w:b/>
        </w:rPr>
        <w:t>API credentials</w:t>
      </w:r>
      <w:r>
        <w:t xml:space="preserve"> tab.</w:t>
      </w:r>
    </w:p>
    <w:p>
      <w:pPr>
        <w:pStyle w:val="ListNumber"/>
      </w:pPr>
      <w:r>
        <w:t xml:space="preserve">Scroll to the </w:t>
      </w:r>
      <w:r>
        <w:rPr>
          <w:b/>
        </w:rPr>
        <w:t>Webhooks</w:t>
      </w:r>
      <w:r>
        <w:t xml:space="preserve"> section.</w:t>
      </w:r>
    </w:p>
    <w:p>
      <w:pPr>
        <w:pStyle w:val="ListNumber"/>
      </w:pPr>
      <w:r>
        <w:t xml:space="preserve">Set </w:t>
      </w:r>
      <w:r>
        <w:rPr>
          <w:b/>
        </w:rPr>
        <w:t>Event version</w:t>
      </w:r>
      <w:r>
        <w:t xml:space="preserve"> to </w:t>
      </w:r>
      <w:r>
        <w:rPr>
          <w:rFonts w:ascii="Consolas" w:hAnsi="Consolas"/>
          <w:color w:val="B03060"/>
          <w:sz w:val="20"/>
        </w:rPr>
        <w:t>2024-04</w:t>
      </w:r>
      <w:r>
        <w:t xml:space="preserve"> (or the most recent stable version).</w:t>
      </w:r>
    </w:p>
    <w:p>
      <w:pPr>
        <w:pStyle w:val="ListNumber"/>
      </w:pPr>
      <w:r>
        <w:t xml:space="preserve">Set </w:t>
      </w:r>
      <w:r>
        <w:rPr>
          <w:b/>
        </w:rPr>
        <w:t>Format</w:t>
      </w:r>
      <w:r>
        <w:t xml:space="preserve"> to </w:t>
      </w:r>
      <w:r>
        <w:rPr>
          <w:rFonts w:ascii="Consolas" w:hAnsi="Consolas"/>
          <w:color w:val="B03060"/>
          <w:sz w:val="20"/>
        </w:rPr>
        <w:t>JSON</w:t>
      </w:r>
      <w:r>
        <w:t>.</w:t>
      </w:r>
    </w:p>
    <w:p>
      <w:r>
        <w:t>You'll add three webhook subscriptions. For EACH of the three:</w:t>
      </w:r>
    </w:p>
    <w:p>
      <w:pPr>
        <w:pStyle w:val="ListNumber"/>
      </w:pPr>
      <w:r>
        <w:t xml:space="preserve">Click </w:t>
      </w:r>
      <w:r>
        <w:rPr>
          <w:b/>
        </w:rPr>
        <w:t>Create webhook</w:t>
      </w:r>
      <w:r>
        <w:t xml:space="preserve"> (the link appears below the list).</w:t>
      </w:r>
    </w:p>
    <w:p>
      <w:pPr>
        <w:pStyle w:val="ListNumber"/>
      </w:pPr>
      <w:r>
        <w:t xml:space="preserve">Pick the </w:t>
      </w:r>
      <w:r>
        <w:rPr>
          <w:b/>
        </w:rPr>
        <w:t>Event</w:t>
      </w:r>
      <w:r>
        <w:t xml:space="preserve"> from the dropdown.</w:t>
      </w:r>
    </w:p>
    <w:p>
      <w:pPr>
        <w:pStyle w:val="ListNumber"/>
      </w:pPr>
      <w:r>
        <w:t>Paste the URL.</w:t>
      </w:r>
    </w:p>
    <w:p>
      <w:pPr>
        <w:pStyle w:val="ListNumber"/>
      </w:pPr>
      <w:r>
        <w:t xml:space="preserve">Click </w:t>
      </w:r>
      <w:r>
        <w:rPr>
          <w:b/>
        </w:rPr>
        <w:t>Save</w:t>
      </w:r>
      <w:r>
        <w:t>.</w:t>
      </w:r>
    </w:p>
    <w:p>
      <w:r>
        <w:t>The three webhooks: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URL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Order creation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https://api2.delicatecourier.co.za/api/webhooks/shopify/order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Order update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https://api2.delicatecourier.co.za/api/webhooks/shopify/order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Order cancellation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https://api2.delicatecourier.co.za/api/webhooks/shopify/order</w:t>
            </w:r>
          </w:p>
        </w:tc>
      </w:tr>
    </w:tbl>
    <w:p/>
    <w:p>
      <w:r>
        <w:t>All three use the SAME URL. We distinguish them by the event type Shopify</w:t>
      </w:r>
    </w:p>
    <w:p>
      <w:r>
        <w:t>sends in the request headers.</w:t>
      </w:r>
    </w:p>
    <w:p>
      <w:pPr>
        <w:pStyle w:val="Heading2"/>
      </w:pPr>
      <w:r>
        <w:t>Part 5 — Register Delicate Courier as a shipping carrier</w:t>
      </w:r>
    </w:p>
    <w:p>
      <w:r>
        <w:t>This is the step that makes live Delicate Courier rates appear during</w:t>
      </w:r>
    </w:p>
    <w:p>
      <w:r>
        <w:t>your customers' checkout.</w:t>
      </w:r>
    </w:p>
    <w:p>
      <w:r>
        <w:rPr>
          <w:b/>
        </w:rPr>
        <w:t>Important:</w:t>
      </w:r>
      <w:r>
        <w:t xml:space="preserve"> this step requires your Shopify plan to have the Carrier</w:t>
      </w:r>
    </w:p>
    <w:p>
      <w:r>
        <w:t>Service API enabled — either via an annual plan, Advanced/Plus tier, or</w:t>
      </w:r>
    </w:p>
    <w:p>
      <w:r>
        <w:t xml:space="preserve">the </w:t>
      </w:r>
      <w:r>
        <w:rPr>
          <w:b/>
        </w:rPr>
        <w:t>Third-Party Calculated Shipping Rates</w:t>
      </w:r>
      <w:r>
        <w:t xml:space="preserve"> add-on. If you've been</w:t>
      </w:r>
    </w:p>
    <w:p>
      <w:r>
        <w:t>using CI Shipping Rate By Distance, you already have this enabled.</w:t>
      </w:r>
    </w:p>
    <w:p>
      <w:r>
        <w:t>The Carrier Service API doesn't have a UI form in Shopify's admin. We</w:t>
      </w:r>
    </w:p>
    <w:p>
      <w:r>
        <w:t xml:space="preserve">register it for you. </w:t>
      </w:r>
      <w:r>
        <w:rPr>
          <w:b/>
        </w:rPr>
        <w:t>Send your Delicate Courier rep these three values:</w:t>
      </w:r>
    </w:p>
    <w:p>
      <w:pPr>
        <w:pStyle w:val="ListBullet"/>
      </w:pPr>
      <w:r>
        <w:t xml:space="preserve">Your </w:t>
      </w:r>
      <w:r>
        <w:rPr>
          <w:rFonts w:ascii="Consolas" w:hAnsi="Consolas"/>
          <w:color w:val="B03060"/>
          <w:sz w:val="20"/>
        </w:rPr>
        <w:t>myshopify.com</w:t>
      </w:r>
      <w:r>
        <w:t xml:space="preserve"> domain (e.g. </w:t>
      </w:r>
      <w:r>
        <w:rPr>
          <w:rFonts w:ascii="Consolas" w:hAnsi="Consolas"/>
          <w:color w:val="B03060"/>
          <w:sz w:val="20"/>
        </w:rPr>
        <w:t>honeybeebaker.myshopify.com</w:t>
      </w:r>
      <w:r>
        <w:t>)</w:t>
      </w:r>
    </w:p>
    <w:p>
      <w:pPr>
        <w:pStyle w:val="ListBullet"/>
      </w:pPr>
      <w:r>
        <w:t xml:space="preserve">The Admin API access token you saved in Part 3 (starts with </w:t>
      </w:r>
      <w:r>
        <w:rPr>
          <w:rFonts w:ascii="Consolas" w:hAnsi="Consolas"/>
          <w:color w:val="B03060"/>
          <w:sz w:val="20"/>
        </w:rPr>
        <w:t>shpat_</w:t>
      </w:r>
      <w:r>
        <w:t>)</w:t>
      </w:r>
    </w:p>
    <w:p>
      <w:pPr>
        <w:pStyle w:val="ListBullet"/>
      </w:pPr>
      <w:r>
        <w:t>Confirmation that you want "Delicate Courier" to appear at checkout</w:t>
      </w:r>
    </w:p>
    <w:p>
      <w:r>
        <w:t>We will register the carrier service on our side, and within a few</w:t>
      </w:r>
    </w:p>
    <w:p>
      <w:r>
        <w:t>minutes "Delicate Courier" will appear as a shipping option to your</w:t>
      </w:r>
    </w:p>
    <w:p>
      <w:r>
        <w:t>customers at checkout, with prices calculated live from our system.</w:t>
      </w:r>
    </w:p>
    <w:p>
      <w:pPr>
        <w:pStyle w:val="Heading2"/>
      </w:pPr>
      <w:r>
        <w:t>Part 6 — Configure your shipping zones (only if needed)</w:t>
      </w:r>
    </w:p>
    <w:p>
      <w:r>
        <w:t>You may need to update your shipping zones to allow Delicate Courier as</w:t>
      </w:r>
    </w:p>
    <w:p>
      <w:r>
        <w:t>a carrier-calculated rate option.</w:t>
      </w:r>
    </w:p>
    <w:p>
      <w:pPr>
        <w:pStyle w:val="ListNumber"/>
      </w:pPr>
      <w:r>
        <w:t xml:space="preserve">Go to </w:t>
      </w:r>
      <w:r>
        <w:rPr>
          <w:b/>
        </w:rPr>
        <w:t>Settings → Shipping and delivery</w:t>
      </w:r>
      <w:r>
        <w:t>.</w:t>
      </w:r>
    </w:p>
    <w:p>
      <w:pPr>
        <w:pStyle w:val="ListNumber"/>
      </w:pPr>
      <w:r>
        <w:t>Click your shipping profile (often "General profile").</w:t>
      </w:r>
    </w:p>
    <w:p>
      <w:pPr>
        <w:pStyle w:val="ListNumber"/>
      </w:pPr>
      <w:r>
        <w:t>Under each zone you want Delicate Courier available in:</w:t>
      </w:r>
    </w:p>
    <w:p>
      <w:pPr>
        <w:pStyle w:val="ListBullet"/>
      </w:pPr>
      <w:r>
        <w:t xml:space="preserve">Click </w:t>
      </w:r>
      <w:r>
        <w:rPr>
          <w:b/>
        </w:rPr>
        <w:t>Add rate</w:t>
      </w:r>
      <w:r>
        <w:t>.</w:t>
      </w:r>
    </w:p>
    <w:p>
      <w:pPr>
        <w:pStyle w:val="ListBullet"/>
      </w:pPr>
      <w:r>
        <w:t xml:space="preserve">Choose </w:t>
      </w:r>
      <w:r>
        <w:rPr>
          <w:b/>
        </w:rPr>
        <w:t>Use carrier or app to calculate rates</w:t>
      </w:r>
      <w:r>
        <w:t>.</w:t>
      </w:r>
    </w:p>
    <w:p>
      <w:pPr>
        <w:pStyle w:val="ListBullet"/>
      </w:pPr>
      <w:r>
        <w:t xml:space="preserve">In the dropdown, find and select </w:t>
      </w:r>
      <w:r>
        <w:rPr>
          <w:b/>
        </w:rPr>
        <w:t>Delicate Courier</w:t>
      </w:r>
      <w:r>
        <w:t>.</w:t>
      </w:r>
    </w:p>
    <w:p>
      <w:pPr>
        <w:pStyle w:val="ListBullet"/>
      </w:pPr>
      <w:r>
        <w:t>(If you don't see Delicate Courier here, our rep hasn't yet completed</w:t>
      </w:r>
    </w:p>
    <w:p>
      <w:r>
        <w:t>Part 5. Wait a few minutes and refresh the page.)</w:t>
      </w:r>
    </w:p>
    <w:p>
      <w:pPr>
        <w:pStyle w:val="ListBullet"/>
      </w:pPr>
      <w:r>
        <w:t xml:space="preserve">Click </w:t>
      </w:r>
      <w:r>
        <w:rPr>
          <w:b/>
        </w:rPr>
        <w:t>Done</w:t>
      </w:r>
      <w:r>
        <w:t>.</w:t>
      </w:r>
    </w:p>
    <w:p>
      <w:r>
        <w:t>You can keep your existing rates from CI Shipping (or others) in place</w:t>
      </w:r>
    </w:p>
    <w:p>
      <w:r>
        <w:t>during testing. Once you're confident in our integration, you can remove</w:t>
      </w:r>
    </w:p>
    <w:p>
      <w:r>
        <w:t>the old rates.</w:t>
      </w:r>
    </w:p>
    <w:p>
      <w:pPr>
        <w:pStyle w:val="Heading2"/>
      </w:pPr>
      <w:r>
        <w:t>Part 7 — Test the integration</w:t>
      </w:r>
    </w:p>
    <w:p>
      <w:pPr>
        <w:pStyle w:val="ListNumber"/>
      </w:pPr>
      <w:r>
        <w:t>Open your storefront in an incognito browser window.</w:t>
      </w:r>
    </w:p>
    <w:p>
      <w:pPr>
        <w:pStyle w:val="ListNumber"/>
      </w:pPr>
      <w:r>
        <w:t>Add an item to cart.</w:t>
      </w:r>
    </w:p>
    <w:p>
      <w:pPr>
        <w:pStyle w:val="ListNumber"/>
      </w:pPr>
      <w:r>
        <w:t>Proceed to checkout.</w:t>
      </w:r>
    </w:p>
    <w:p>
      <w:pPr>
        <w:pStyle w:val="ListNumber"/>
      </w:pPr>
      <w:r>
        <w:t>Enter a real delivery address.</w:t>
      </w:r>
    </w:p>
    <w:p>
      <w:pPr>
        <w:pStyle w:val="ListNumber"/>
      </w:pPr>
      <w:r>
        <w:t xml:space="preserve">At the "Shipping method" step, </w:t>
      </w:r>
      <w:r>
        <w:rPr>
          <w:b/>
        </w:rPr>
        <w:t>Delicate Courier</w:t>
      </w:r>
      <w:r>
        <w:t xml:space="preserve"> should appear with</w:t>
      </w:r>
    </w:p>
    <w:p>
      <w:r>
        <w:t>a calculated price.</w:t>
      </w:r>
    </w:p>
    <w:p>
      <w:pPr>
        <w:pStyle w:val="ListNumber"/>
      </w:pPr>
      <w:r>
        <w:t>(Optional) Complete the order with a test payment method to verify</w:t>
      </w:r>
    </w:p>
    <w:p>
      <w:r>
        <w:t>that order webhooks flow through to our platform. Your Delicate</w:t>
      </w:r>
    </w:p>
    <w:p>
      <w:r>
        <w:t>Courier rep will confirm we received it.</w:t>
      </w:r>
    </w:p>
    <w:p>
      <w:pPr>
        <w:pStyle w:val="Heading2"/>
      </w:pPr>
      <w:r>
        <w:t>Troubleshooting</w:t>
      </w:r>
    </w:p>
    <w:p>
      <w:r>
        <w:rPr>
          <w:b/>
        </w:rPr>
        <w:t>"Delicate Courier doesn't appear at checkout"</w:t>
      </w:r>
    </w:p>
    <w:p>
      <w:pPr>
        <w:pStyle w:val="ListBullet"/>
      </w:pPr>
      <w:r>
        <w:t>Most common cause: the carrier service isn't yet registered. Confirm</w:t>
      </w:r>
    </w:p>
    <w:p>
      <w:r>
        <w:t>with your Delicate Courier rep that they've completed Part 5.</w:t>
      </w:r>
    </w:p>
    <w:p>
      <w:pPr>
        <w:pStyle w:val="ListBullet"/>
      </w:pPr>
      <w:r>
        <w:t>Less common: the destination address can't be quoted for delivery. Try</w:t>
      </w:r>
    </w:p>
    <w:p>
      <w:r>
        <w:t>a known-good address (e.g. central Johannesburg).</w:t>
      </w:r>
    </w:p>
    <w:p>
      <w:pPr>
        <w:pStyle w:val="ListBullet"/>
      </w:pPr>
      <w:r>
        <w:t>Check that the Carrier Service API is enabled on your plan</w:t>
      </w:r>
    </w:p>
    <w:p>
      <w:r>
        <w:t>(Settings → Plan in your Shopify admin).</w:t>
      </w:r>
    </w:p>
    <w:p>
      <w:r>
        <w:rPr>
          <w:b/>
        </w:rPr>
        <w:t>"My orders aren't being booked with Delicate Courier"</w:t>
      </w:r>
    </w:p>
    <w:p>
      <w:pPr>
        <w:pStyle w:val="ListBullet"/>
      </w:pPr>
      <w:r>
        <w:t>Check that the three webhooks in Part 4 are configured and active.</w:t>
      </w:r>
    </w:p>
    <w:p>
      <w:r>
        <w:t>Webhook history is visible in Settings → Notifications.</w:t>
      </w:r>
    </w:p>
    <w:p>
      <w:pPr>
        <w:pStyle w:val="ListBullet"/>
      </w:pPr>
      <w:r>
        <w:t>Confirm the order's shipping method was "Delicate Courier" (not a</w:t>
      </w:r>
    </w:p>
    <w:p>
      <w:r>
        <w:t>flat rate or other carrier).</w:t>
      </w:r>
    </w:p>
    <w:p>
      <w:r>
        <w:rPr>
          <w:b/>
        </w:rPr>
        <w:t>"Customers aren't getting tracking emails"</w:t>
      </w:r>
    </w:p>
    <w:p>
      <w:pPr>
        <w:pStyle w:val="ListBullet"/>
      </w:pPr>
      <w:r>
        <w:t>Tracking info is pushed to Shopify automatically once Delicate Courier</w:t>
      </w:r>
    </w:p>
    <w:p>
      <w:r>
        <w:t>confirms collection. There may be a delay of 15-60 minutes after the</w:t>
      </w:r>
    </w:p>
    <w:p>
      <w:r>
        <w:t>order is placed.</w:t>
      </w:r>
    </w:p>
    <w:p>
      <w:pPr>
        <w:pStyle w:val="ListBullet"/>
      </w:pPr>
      <w:r>
        <w:t>Shopify customer notifications must be enabled in Settings →</w:t>
      </w:r>
    </w:p>
    <w:p>
      <w:r>
        <w:t>Notifications.</w:t>
      </w:r>
    </w:p>
    <w:p>
      <w:pPr>
        <w:pStyle w:val="Heading2"/>
      </w:pPr>
      <w:r>
        <w:t>When you want to disconnect</w:t>
      </w:r>
    </w:p>
    <w:p>
      <w:r>
        <w:t>To stop using Delicate Courier:</w:t>
      </w:r>
    </w:p>
    <w:p>
      <w:pPr>
        <w:pStyle w:val="ListNumber"/>
      </w:pPr>
      <w:r>
        <w:rPr>
          <w:b/>
        </w:rPr>
        <w:t>Settings → Shipping and delivery → your profile</w:t>
      </w:r>
      <w:r>
        <w:t xml:space="preserve"> → remove the</w:t>
      </w:r>
    </w:p>
    <w:p>
      <w:r>
        <w:t>Delicate Courier rate from each zone.</w:t>
      </w:r>
    </w:p>
    <w:p>
      <w:pPr>
        <w:pStyle w:val="ListNumber"/>
      </w:pPr>
      <w:r>
        <w:rPr>
          <w:b/>
        </w:rPr>
        <w:t>Settings → Apps and sales channels → Develop apps</w:t>
      </w:r>
      <w:r>
        <w:t xml:space="preserve"> → find the</w:t>
      </w:r>
    </w:p>
    <w:p>
      <w:r>
        <w:t>Delicate Courier app → uninstall.</w:t>
      </w:r>
    </w:p>
    <w:p>
      <w:pPr>
        <w:pStyle w:val="ListNumber"/>
      </w:pPr>
      <w:r>
        <w:t>Notify your Delicate Courier rep so we can deactivate the carrier</w:t>
      </w:r>
    </w:p>
    <w:p>
      <w:r>
        <w:t>service on our side.</w:t>
      </w:r>
    </w:p>
    <w:p>
      <w:pPr>
        <w:pStyle w:val="Heading2"/>
      </w:pPr>
      <w:r>
        <w:t>Appendix — Endpoint reference (for the Delicate Courier rep)</w:t>
      </w:r>
    </w:p>
    <w:p>
      <w:r>
        <w:t>All Shopify integration endpoints live on the Delicate Courier API. The</w:t>
      </w:r>
    </w:p>
    <w:p>
      <w:r>
        <w:t>public base URL differs per environment: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Environment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API base URL</w:t>
            </w:r>
          </w:p>
        </w:tc>
      </w:tr>
      <w:tr>
        <w:tc>
          <w:tcPr>
            <w:tcW w:type="dxa" w:w="4320"/>
          </w:tcPr>
          <w:p>
            <w:r/>
            <w:r>
              <w:t>Production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https://api2.delicatecourier.co.za</w:t>
            </w:r>
          </w:p>
        </w:tc>
      </w:tr>
      <w:tr>
        <w:tc>
          <w:tcPr>
            <w:tcW w:type="dxa" w:w="4320"/>
          </w:tcPr>
          <w:p>
            <w:r/>
            <w:r>
              <w:t>Dev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https://api2-dev.delicatecourier.co.za</w:t>
            </w:r>
          </w:p>
        </w:tc>
      </w:tr>
      <w:tr>
        <w:tc>
          <w:tcPr>
            <w:tcW w:type="dxa" w:w="4320"/>
          </w:tcPr>
          <w:p>
            <w:r/>
            <w:r>
              <w:t>Staging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https://api2-staging.delicatecourier.co.za</w:t>
            </w:r>
          </w:p>
        </w:tc>
      </w:tr>
    </w:tbl>
    <w:p/>
    <w:p>
      <w:r>
        <w:rPr>
          <w:rFonts w:ascii="Consolas" w:hAnsi="Consolas"/>
          <w:color w:val="B03060"/>
          <w:sz w:val="20"/>
        </w:rPr>
        <w:t>{storeId}</w:t>
      </w:r>
      <w:r>
        <w:t xml:space="preserve"> below is the merchant's Delicate Courier Store ID.</w:t>
      </w:r>
    </w:p>
    <w:p>
      <w:pPr>
        <w:pStyle w:val="Heading3"/>
      </w:pPr>
      <w:r>
        <w:t>Merchant-facing (configured in the merchant's Shopify admin)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 &amp; path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Full production URL</w:t>
            </w:r>
          </w:p>
        </w:tc>
      </w:tr>
      <w:tr>
        <w:tc>
          <w:tcPr>
            <w:tcW w:type="dxa" w:w="2880"/>
          </w:tcPr>
          <w:p>
            <w:r/>
            <w:r>
              <w:t>Carrier Service live-rate callback (Part 5)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POST /api/shopify/rates/{storeId}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https://api2.delicatecourier.co.za/api/shopify/rates/{storeId}</w:t>
            </w:r>
          </w:p>
        </w:tc>
      </w:tr>
      <w:tr>
        <w:tc>
          <w:tcPr>
            <w:tcW w:type="dxa" w:w="2880"/>
          </w:tcPr>
          <w:p>
            <w:r/>
            <w:r>
              <w:t>Order webhook — create / update / cancel (Part 4)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POST /api/webhooks/shopify/order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https://api2.delicatecourier.co.za/api/webhooks/shopify/order</w:t>
            </w:r>
          </w:p>
        </w:tc>
      </w:tr>
    </w:tbl>
    <w:p/>
    <w:p>
      <w:r>
        <w:t>Notes:</w:t>
      </w:r>
    </w:p>
    <w:p>
      <w:pPr>
        <w:pStyle w:val="ListBullet"/>
      </w:pPr>
      <w:r>
        <w:t xml:space="preserve">The rates callback </w:t>
      </w:r>
      <w:r>
        <w:rPr>
          <w:b/>
        </w:rPr>
        <w:t>always returns HTTP 200</w:t>
      </w:r>
      <w:r>
        <w:t xml:space="preserve"> (with a possibly-empty</w:t>
      </w:r>
    </w:p>
    <w:p>
      <w:r>
        <w:rPr>
          <w:rFonts w:ascii="Consolas" w:hAnsi="Consolas"/>
          <w:color w:val="B03060"/>
          <w:sz w:val="20"/>
        </w:rPr>
        <w:t>rates</w:t>
      </w:r>
      <w:r>
        <w:t xml:space="preserve"> array) so Shopify never auto-deactivates the carrier service.</w:t>
      </w:r>
    </w:p>
    <w:p>
      <w:pPr>
        <w:pStyle w:val="ListBullet"/>
      </w:pPr>
      <w:r>
        <w:t xml:space="preserve">The order webhook routes </w:t>
      </w:r>
      <w:r>
        <w:rPr>
          <w:rFonts w:ascii="Consolas" w:hAnsi="Consolas"/>
          <w:color w:val="B03060"/>
          <w:sz w:val="20"/>
        </w:rPr>
        <w:t>orders/create</w:t>
      </w:r>
      <w:r>
        <w:t xml:space="preserve">, </w:t>
      </w:r>
      <w:r>
        <w:rPr>
          <w:rFonts w:ascii="Consolas" w:hAnsi="Consolas"/>
          <w:color w:val="B03060"/>
          <w:sz w:val="20"/>
        </w:rPr>
        <w:t>orders/updated</w:t>
      </w:r>
      <w:r>
        <w:t xml:space="preserve"> and</w:t>
      </w:r>
    </w:p>
    <w:p>
      <w:r>
        <w:rPr>
          <w:rFonts w:ascii="Consolas" w:hAnsi="Consolas"/>
          <w:color w:val="B03060"/>
          <w:sz w:val="20"/>
        </w:rPr>
        <w:t>orders/cancelled</w:t>
      </w:r>
      <w:r>
        <w:t xml:space="preserve"> by the </w:t>
      </w:r>
      <w:r>
        <w:rPr>
          <w:rFonts w:ascii="Consolas" w:hAnsi="Consolas"/>
          <w:color w:val="B03060"/>
          <w:sz w:val="20"/>
        </w:rPr>
        <w:t>X-Shopify-Topic</w:t>
      </w:r>
      <w:r>
        <w:t xml:space="preserve"> header; signatures are</w:t>
      </w:r>
    </w:p>
    <w:p>
      <w:r>
        <w:t>verified with the store's API secret key (the "Webhook Secret").</w:t>
      </w:r>
    </w:p>
    <w:p>
      <w:pPr>
        <w:pStyle w:val="Heading3"/>
      </w:pPr>
      <w:r>
        <w:t>Internal / SuperAdmin-only (used by the Delicate Courier rep, not the merchant)</w:t>
      </w:r>
    </w:p>
    <w:p>
      <w:r>
        <w:t>These require a SuperAdmin Supabase JWT and are normally driven from the</w:t>
      </w:r>
    </w:p>
    <w:p>
      <w:r>
        <w:t>SuperAdmin UI (</w:t>
      </w:r>
      <w:r>
        <w:rPr>
          <w:b/>
        </w:rPr>
        <w:t>Shopify Rates</w:t>
      </w:r>
      <w:r>
        <w:t xml:space="preserve"> page) rather than called by hand.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Method &amp; path</w:t>
            </w:r>
          </w:p>
        </w:tc>
      </w:tr>
      <w:tr>
        <w:tc>
          <w:tcPr>
            <w:tcW w:type="dxa" w:w="4320"/>
          </w:tcPr>
          <w:p>
            <w:r/>
            <w:r>
              <w:t>List active Shopify stores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GET /api/shopify/stores</w:t>
            </w:r>
          </w:p>
        </w:tc>
      </w:tr>
      <w:tr>
        <w:tc>
          <w:tcPr>
            <w:tcW w:type="dxa" w:w="4320"/>
          </w:tcPr>
          <w:p>
            <w:r/>
            <w:r>
              <w:t>Register / re-register the carrier service on a store (Part 5)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POST /api/shopify/register-carrier-service/{storeId}</w:t>
            </w:r>
          </w:p>
        </w:tc>
      </w:tr>
      <w:tr>
        <w:tc>
          <w:tcPr>
            <w:tcW w:type="dxa" w:w="4320"/>
          </w:tcPr>
          <w:p>
            <w:r/>
            <w:r>
              <w:t>Test a store's Admin API connection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GET /api/shopify/test-connection/{storeId}</w:t>
            </w:r>
          </w:p>
        </w:tc>
      </w:tr>
      <w:tr>
        <w:tc>
          <w:tcPr>
            <w:tcW w:type="dxa" w:w="4320"/>
          </w:tcPr>
          <w:p>
            <w:r/>
            <w:r>
              <w:t>Webhook receiver health check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GET /api/webhooks/shopify/health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